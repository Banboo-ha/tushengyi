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AI 产品海报生成 H5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产品需求文档 PRD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595959"/>
          <w:sz w:val="24"/>
        </w:rPr>
        <w:t>V1.0｜第一阶段最小 MVP / 体验验证版本</w:t>
      </w:r>
    </w:p>
    <w:p>
      <w:pPr>
        <w:spacing w:before="120"/>
        <w:jc w:val="center"/>
      </w:pPr>
      <w:r>
        <w:rPr>
          <w:rFonts w:ascii="Microsoft YaHei" w:hAnsi="Microsoft YaHei" w:eastAsia="Microsoft YaHei"/>
          <w:color w:val="595959"/>
          <w:sz w:val="22"/>
        </w:rPr>
        <w:t>适用端：手机端 H5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0.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产品名称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产品海报生成 H5（暂定）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文档类型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产品需求文档 PRD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当前版本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产品阶段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第一阶段最小 MVP / 体验验证版本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手机端 H5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跑通上传产品图、填写文案、选择风格、AI 生成、二次修改、作品保存的完整体验闭环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目录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1. MVP 闭环判断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2. 产品定位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3. 产品目标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4. 目标用户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5. 版本规划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6. MVP 产品范围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7. 信息架构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8. 核心用户流程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9. 页面需求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10. 积分规则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11. AI 生成逻辑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12. 作品保存规则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13. 后台管理需求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14. 数据结构建议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15. 接口需求建议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16. 异常情况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17. 埋点设计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18. 权限与安全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19. 非功能需求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20. 第一阶段页面清单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21. 第一阶段开发优先级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22. MVP 验收标准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23. 最终建议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MVP 闭环判断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1.1 已确定 MVP 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用户注册登录，采用用户名密码方式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新用户赠送积分，生成和二次修改消耗积分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图片上传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上传产品图，最多 4 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参考资料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上传其他参考图，如背景、Logo、模板、品牌风格，最多 4 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文案填写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填写主标题、副标题、卖点文案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风格选择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4 个基础风格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生成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 API 生成海报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结果查看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查看生成结果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输入修改意见，再次生成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保存作品，查看作品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个人中心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查看用户信息、积分、作品入口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1.2 判断结论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这套 MVP 可以形成完整的产品体验闭环，但暂时不是完整的商业付费闭环。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注册 / 登录</w:t>
        <w:br/>
        <w:t>→ 获得新用户积分</w:t>
        <w:br/>
        <w:t>→ 上传产品图</w:t>
        <w:br/>
        <w:t>→ 上传其他参考图</w:t>
        <w:br/>
        <w:t>→ 填写文案</w:t>
        <w:br/>
        <w:t>→ 选择风格</w:t>
        <w:br/>
        <w:t>→ 消耗积分生成海报</w:t>
        <w:br/>
        <w:t>→ 查看生成结果</w:t>
        <w:br/>
        <w:t>→ 二次修改</w:t>
        <w:br/>
        <w:t>→ 保存作品</w:t>
        <w:br/>
        <w:t>→ 在个人中心查看作品与积分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该闭环可以验证用户是否愿意使用、生成质量是否达标、二次修改是否有价值、作品保存是否有需求。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但由于第一阶段暂不包含支付、会员、积分购买，因此无法验证付费意愿、会员转化率和积分包价格策略。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1.3 第一阶段建议补充的轻量能力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必要性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积分不足提示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有积分消耗就必然会出现积分不足，需要明确提示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积分明细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建议加入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用户需要知道积分来源和消耗原因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生成失败退还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接口失败时需要自动退还积分，避免用户不信任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后台人工补积分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建议加入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便于灰度测试、内部测试和种子用户运营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产品定位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2.1 产品一句话定位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一款面向小商家、运营人员、内容创作者的手机端 AI 产品宣传海报生成工具。用户只需要上传产品图、填写产品文案、选择风格，即可快速生成具有商业广告质感的产品海报，并支持通过自然语言进行二次修改。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2.2 产品核心价值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价值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降低设计门槛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用户不需要会 PS，不需要懂复杂设计软件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 AI 使用门槛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用户不需要写复杂提示词，只需要填写结构化内容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提高出图效率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手机端即可完成产品海报生成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支持持续修改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不满意可以输入修改意见继续生成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适合商业场景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面向产品宣传、电商主图、小红书种草、本地生活推广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产品目标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3.1 第一阶段目标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第一阶段不是商业化版本，而是体验验证 MVP。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验证用户是否可以顺利完成一次海报生成；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验证上传图 + 文案 + 风格选择的流程是否足够简单；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验证生成结果是否具备保存和传播价值；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验证二次修改是否能提升用户满意度；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验证积分消耗机制是否能被用户理解。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3.2 长期目标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逐步发展为手机端 AI 商业视觉生成平台，覆盖产品宣传海报、电商主图、小红书封面、门店活动图、节日促销图、品牌宣传图和企业批量营销物料。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用户类型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典型场景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小商家 / 个体商户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快速制作宣传图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朋友圈、社群、小红书、本地推广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电商运营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快速制作商品主图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淘宝、拼多多、抖店、视频号小店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本地生活商家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制作活动海报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餐饮、民宿、美容、鲜花、宠物店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自媒体 / 带货达人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制作种草图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小红书封面、短视频封面、产品推荐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企业市场人员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快速做基础营销物料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新品推广、活动预热、线索收集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4.1 用户特征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设计能力不强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不熟悉 AI 生图提示词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希望用手机快速完成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更关注结果，而不是复杂编辑过程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对商业质感、清晰排版、产品突出有要求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希望不满意时可以继续修改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主要功能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 MVP / 体验验证版本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跑通核心生成体验闭环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注册登录、新用户积分、产品图上传、参考图上传、文案填写、4 个基础风格、生成海报、二次修改、保存作品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体验优化版本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提升生成成功率和用户完成率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文案辅助、图片质量检测、多图结果选择、作品版本管理、海报下载、基础客服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商业化试水版本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验证付费转化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积分购买、会员套餐、支付系统、订单记录、高清下载权益、会员专属风格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模板和行业化版本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提高出图稳定性和行业适配度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模板中心、行业分类模板、食品饮品、民宿酒店、美妆护肤、电商主图、小红书封面、活动促销模板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V2.0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生产力版本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高频、批量、稳定地产出商业物料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批量生成、多尺寸适配、品牌素材库、Logo 管理、品牌色管理、常用文案库、团队协作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V3.0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企业版 / API 版本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面向企业和批量内容生产场景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企业账号、多成员管理、企业积分池、私有模板、API 开放、批量商品导入、数据看板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MVP 产品范围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6.1 P0 必须包含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 + 密码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 + 密码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退出登录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清除登录状态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新用户赠送积分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注册成功自动赠送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生成消耗积分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初次生成扣积分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修改消耗积分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二次修改扣积分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失败退还积分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生成失败自动退还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图片上传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产品图上传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1-4 张，必填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图片上传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其他参考图上传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0-4 张，可跳过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文案填写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主标题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文案填写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副标题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文案填写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卖点文案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风格选择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个基础风格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必选 1 个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生成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创建生成任务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 API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生成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查询任务状态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展示海报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展示生成结果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输入修改意见再生成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生成新版本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保存作品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保存到作品库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个人中心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查看积分和作品入口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用户账户中心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6.2 MVP 暂不包含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支付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阶段先验证核心体验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会员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需要等核心生成结果稳定后再设计权益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积分购买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依赖支付系统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微信登录 / 手机验证码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用户名密码成本更低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模板商城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第一阶段先用 4 个基础风格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批量生成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属于生产力版本能力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企业版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需要更完整的账号、权限、模板体系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复杂编辑器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 先用自然语言二次修改替代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信息架构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H5 产品首页</w:t>
        <w:br/>
        <w:t>├── 登录 / 注册</w:t>
        <w:br/>
        <w:t>├── 首页</w:t>
        <w:br/>
        <w:t>│   ├── 立即生成</w:t>
        <w:br/>
        <w:t>│   ├── 当前积分</w:t>
        <w:br/>
        <w:t>│   └── 最近作品入口</w:t>
        <w:br/>
        <w:t>├── 海报生成流程</w:t>
        <w:br/>
        <w:t>│   ├── 上传产品图</w:t>
        <w:br/>
        <w:t>│   ├── 上传其他参考图</w:t>
        <w:br/>
        <w:t>│   ├── 填写文案</w:t>
        <w:br/>
        <w:t>│   ├── 选择风格</w:t>
        <w:br/>
        <w:t>│   ├── 确认生成</w:t>
        <w:br/>
        <w:t>│   ├── 生成中</w:t>
        <w:br/>
        <w:t>│   └── 生成结果</w:t>
        <w:br/>
        <w:t>│       ├── 保存作品</w:t>
        <w:br/>
        <w:t>│       ├── 二次修改</w:t>
        <w:br/>
        <w:t>│       └── 重新生成</w:t>
        <w:br/>
        <w:t>├── 作品库</w:t>
        <w:br/>
        <w:t>│   ├── 作品列表</w:t>
        <w:br/>
        <w:t>│   └── 作品详情</w:t>
        <w:br/>
        <w:t>├── 积分中心</w:t>
        <w:br/>
        <w:t>│   ├── 当前积分</w:t>
        <w:br/>
        <w:t>│   └── 积分明细</w:t>
        <w:br/>
        <w:t>└── 个人中心</w:t>
        <w:br/>
        <w:t xml:space="preserve">    ├── 账号信息</w:t>
        <w:br/>
        <w:t xml:space="preserve">    ├── 我的作品</w:t>
        <w:br/>
        <w:t xml:space="preserve">    ├── 我的积分</w:t>
        <w:br/>
        <w:t xml:space="preserve">    ├── 帮助说明</w:t>
        <w:br/>
        <w:t xml:space="preserve">    └── 退出登录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核心用户流程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8.1 新用户首次生成流程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用户访问 H5</w:t>
        <w:br/>
        <w:t>→ 进入首页</w:t>
        <w:br/>
        <w:t>→ 点击立即生成</w:t>
        <w:br/>
        <w:t>→ 跳转登录 / 注册</w:t>
        <w:br/>
        <w:t>→ 用户名密码注册</w:t>
        <w:br/>
        <w:t>→ 注册成功，系统赠送积分</w:t>
        <w:br/>
        <w:t>→ 进入上传产品图页</w:t>
        <w:br/>
        <w:t>→ 上传 1-4 张产品图</w:t>
        <w:br/>
        <w:t>→ 上传其他参考图，可跳过</w:t>
        <w:br/>
        <w:t>→ 填写主标题 / 副标题 / 卖点</w:t>
        <w:br/>
        <w:t>→ 选择基础风格</w:t>
        <w:br/>
        <w:t>→ 确认消耗积分</w:t>
        <w:br/>
        <w:t>→ 创建生成任务</w:t>
        <w:br/>
        <w:t>→ 等待生成</w:t>
        <w:br/>
        <w:t>→ 查看生成结果</w:t>
        <w:br/>
        <w:t>→ 保存作品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8.2 老用户生成流程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用户打开 H5</w:t>
        <w:br/>
        <w:t>→ 自动识别登录状态</w:t>
        <w:br/>
        <w:t>→ 首页展示当前积分</w:t>
        <w:br/>
        <w:t>→ 点击立即生成</w:t>
        <w:br/>
        <w:t>→ 上传产品图</w:t>
        <w:br/>
        <w:t>→ 上传参考图或跳过</w:t>
        <w:br/>
        <w:t>→ 填写文案</w:t>
        <w:br/>
        <w:t>→ 选择风格</w:t>
        <w:br/>
        <w:t>→ 确认生成</w:t>
        <w:br/>
        <w:t>→ 查看结果</w:t>
        <w:br/>
        <w:t>→ 保存或继续修改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8.3 二次修改流程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用户在生成结果页点击继续修改</w:t>
        <w:br/>
        <w:t>→ 进入二次修改页</w:t>
        <w:br/>
        <w:t>→ 输入修改意见</w:t>
        <w:br/>
        <w:t>→ 系统检测积分是否足够</w:t>
        <w:br/>
        <w:t>→ 积分足够则创建修改任务</w:t>
        <w:br/>
        <w:t>→ 生成新版本</w:t>
        <w:br/>
        <w:t>→ 展示新结果</w:t>
        <w:br/>
        <w:t>→ 用户保存作品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8.4 积分不足流程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用户点击生成或二次修改</w:t>
        <w:br/>
        <w:t>→ 系统检测积分余额</w:t>
        <w:br/>
        <w:t>→ 积分不足</w:t>
        <w:br/>
        <w:t>→ 弹出积分不足提示</w:t>
        <w:br/>
        <w:t>→ 用户返回首页 / 查看积分明细 / 联系客服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8.5 生成失败流程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用户提交生成任务</w:t>
        <w:br/>
        <w:t>→ AI 接口生成失败</w:t>
        <w:br/>
        <w:t>→ 系统标记任务失败</w:t>
        <w:br/>
        <w:t>→ 自动退还积分</w:t>
        <w:br/>
        <w:t>→ 展示失败原因</w:t>
        <w:br/>
        <w:t>→ 用户可重新生成或更换图片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页面需求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 登录 / 注册页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页面目标：让用户通过用户名和密码完成注册或登录。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Logo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用户名输入框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密码输入框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确认密码输入框（注册模式显示）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登录按钮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注册按钮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登录 / 注册模式切换入口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用户协议勾选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错误提示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 / 点击对象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 / 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请输入用户名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密码为空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请输入密码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密码长度不足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密码至少 6 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注册时两次密码不一致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两次输入的密码不一致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用户名已存在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用户名已被注册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用户名或密码错误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9.2 首页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页面目标：让用户理解产品能力，并快速开始生成。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产品名称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立即生成按钮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产品能力说明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最近作品入口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4 个基础风格展示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底部导航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 / 点击对象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 / 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立即生成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已登录进入上传产品图页，未登录进入登录页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我的作品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进入作品库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进入积分中心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进入个人中心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9.3 上传产品图页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页面目标：让用户上传用于生成海报的核心产品图。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顶部进度：1/4 上传产品图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页面标题：上传你的产品图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图片上传区域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已上传图片列表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上传数量提示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继续按钮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最少上传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最多上传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支持格式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jpg、jpeg、png、webp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单张大小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建议不超过 10MB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数量达到 4 张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隐藏或禁用继续上传按钮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未上传点击下一步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提示“请至少上传 1 张产品图”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提示“上传失败，请重试”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9.4 其他参考图上传页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页面目标：让用户补充背景、Logo、品牌风格、模板样式等辅助参考图。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顶部进度：2/4 上传参考图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页面标题：上传其他参考图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页面说明：可上传背景、Logo、品牌风格、模板样式等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图片上传区域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已上传参考图列表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参考图类型标签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跳过按钮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下一步按钮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是否必填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最多上传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可跳过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支持格式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jpg、jpeg、png、webp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上传后可删除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上传后可选择类型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参考图类型：背景参考、Logo 参考、品牌风格、排版模板、色彩参考、其他。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9.5 填写文案页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页面目标：让用户填写生成海报所需的基础文案。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是否必填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字数建议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主标题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2-20 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副标题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2-30 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卖点文案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10-100 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主标题为空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不允许下一步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副标题为空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卖点为空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文案过长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提示精简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9.6 选择风格页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页面目标：让用户选择海报生成风格。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风格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适合场景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高级商业广告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产品广告、品牌宣传、食品饮品、科技产品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小红书种草风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民宿、美妆、生活方式、探店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电商主图风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商品销售、平台主图、促销图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极简高级风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家居、香氛、服装、设计类产品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第一阶段画幅比例建议：1:1、3:4、4:5。后续可扩展：9:16、16:9、21:9。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9.7 确认生成页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页面目标：让用户在提交前确认信息和积分消耗。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产品图缩略图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参考图缩略图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主标题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副标题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卖点摘要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已选风格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画幅比例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预计消耗积分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当前积分余额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确认生成按钮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 / 操作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积分足够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可点击确认生成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积分不足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按钮显示“积分不足”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用户确认生成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AI 生成任务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创建任务成功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进入生成等待页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创建任务失败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提示失败原因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9.8 生成等待页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页面目标：让用户知道任务正在生成，降低等待焦虑。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生成中动画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任务进度文案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步骤状态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请勿关闭页面提示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 / 操作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准备生成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success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跳转结果页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跳转失败页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提示服务繁忙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9.9 生成结果页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页面目标：展示 AI 生成结果，并引导保存或二次修改。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生成完成提示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海报预览图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版本号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保存作品按钮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继续修改按钮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重新生成按钮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返回首页按钮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 / 操作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保存作品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保存到作品库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继续修改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进入二次修改页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重新生成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再次调用生成任务，消耗积分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返回首页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回到首页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9.10 二次修改页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页面目标：用户通过自然语言提出修改意见，生成新版海报。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页面元素：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当前海报预览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修改意见输入框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快捷修改标签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预计消耗积分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再次生成按钮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 / 操作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修改意见为空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不允许提交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积分不足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弹出积分不足提示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生成成功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生成新版本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退还积分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9.11 作品库页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页面目标：让用户查看自己保存过的作品。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作品列表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作品缩略图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作品标题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版本数量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空状态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空状态文案：还没有作品。上传一张产品图，生成你的第一张 AI 海报。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9.12 作品详情页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页面目标：查看作品详情和版本记录。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海报大图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版本切换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继续修改按钮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删除作品按钮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返回作品库按钮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V1 初次生成</w:t>
        <w:br/>
        <w:t>V2 第一次修改</w:t>
        <w:br/>
        <w:t>V3 第二次修改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9.13 积分中心页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页面目标：展示用户积分余额和积分流水。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当前积分余额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积分明细列表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积分不足说明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积分明细类型：注册赠送、生成消耗、修改消耗、失败退还、管理员补发。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9.14 个人中心页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页面目标：作为用户账户和功能入口集合。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头像 / 默认头像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当前积分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我的作品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积分中心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帮助说明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退出登录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10. 积分规则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建议第一阶段注册成功赠送 50 积分。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消耗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初次生成海报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积分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二次修改生成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 积分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重新生成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积分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生成失败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退还积分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推荐扣除时机：用户点击确认生成后，先冻结积分；生成成功后正式扣除；生成失败后释放或退还积分。若第一阶段技术实现需要简化，也可以提交任务时直接扣除，失败后自动退还。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11. AI 生成逻辑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11.1 初次生成入参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"product_images": ["产品图1", "产品图2"],</w:t>
        <w:br/>
        <w:t xml:space="preserve">  "reference_images": ["背景参考图", "Logo参考图"],</w:t>
        <w:br/>
        <w:t xml:space="preserve">  "title": "主标题",</w:t>
        <w:br/>
        <w:t xml:space="preserve">  "subtitle": "副标题",</w:t>
        <w:br/>
        <w:t xml:space="preserve">  "selling_points": "卖点文案",</w:t>
        <w:br/>
        <w:t xml:space="preserve">  "style": "高级商业广告",</w:t>
        <w:br/>
        <w:t xml:space="preserve">  "ratio": "3:4",</w:t>
        <w:br/>
        <w:t xml:space="preserve">  "user_id": "用户ID"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11.2 初次生成提示词拼接逻辑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请根据用户上传的产品图生成一张商业宣传海报。</w:t>
        <w:br/>
        <w:t>产品主体需要清晰、真实、突出，参考上传产品图的外观、材质、包装和颜色。</w:t>
        <w:br/>
        <w:t>如果用户上传了背景、Logo、品牌风格或模板参考图，请在画面氛围、排版方向、色彩风格上参考，但不要破坏产品主体识别。</w:t>
        <w:br/>
        <w:t>海报主标题为：{主标题}</w:t>
        <w:br/>
        <w:t>副标题为：{副标题}</w:t>
        <w:br/>
        <w:t>卖点文案为：{卖点文案}</w:t>
        <w:br/>
        <w:t>整体风格为：{用户选择风格}</w:t>
        <w:br/>
        <w:t>画幅比例为：{比例}</w:t>
        <w:br/>
        <w:t>画面需要具备移动端宣传海报质感，构图清晰，文案层级明确，避免杂乱，避免低质量拼贴感。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11.3 二次修改入参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"work_id": "作品ID",</w:t>
        <w:br/>
        <w:t xml:space="preserve">  "current_version_id": "当前版本ID",</w:t>
        <w:br/>
        <w:t xml:space="preserve">  "current_image": "当前海报图",</w:t>
        <w:br/>
        <w:t xml:space="preserve">  "original_product_images": ["产品图1", "产品图2"],</w:t>
        <w:br/>
        <w:t xml:space="preserve">  "reference_images": ["参考图1"],</w:t>
        <w:br/>
        <w:t xml:space="preserve">  "edit_instruction": "用户修改意见",</w:t>
        <w:br/>
        <w:t xml:space="preserve">  "user_id": "用户ID"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11.4 二次修改提示词逻辑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请基于当前海报继续优化，不要完全偏离原始产品。</w:t>
        <w:br/>
        <w:t>保留产品主体和核心文案，根据用户修改意见进行调整。</w:t>
        <w:br/>
        <w:t>用户修改意见：{修改意见}</w:t>
        <w:br/>
        <w:t>请输出一张新的完整海报图，保持商业宣传海报质感，画面清晰，排版合理。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12. 作品保存规则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建议 MVP 采用：生成成功后自动创建作品记录，用户点击保存后标记为已保存。这样即使用户退出页面，也能找回生成记录。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作品</w:t>
        <w:br/>
        <w:t>├── 产品图</w:t>
        <w:br/>
        <w:t>├── 参考图</w:t>
        <w:br/>
        <w:t>├── 文案信息</w:t>
        <w:br/>
        <w:t>├── 风格信息</w:t>
        <w:br/>
        <w:t>├── V1 生成图</w:t>
        <w:br/>
        <w:t>├── V2 修改图</w:t>
        <w:br/>
        <w:t>└── V3 修改图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删除规则：前台不展示，后台软删除，图片资源延迟清理。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13. 后台管理需求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用户管理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查看用户列表、注册时间、积分余额、生成次数；手动增加积分；禁用用户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生成任务管理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查看任务列表、状态、失败原因、消耗积分、生成图片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作品管理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查看用户作品、作品版本、删除违规作品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积分管理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查看积分流水、手动补发积分、查看失败任务退还记录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14. 数据结构建议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14.1 用户表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username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password_hash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加密密码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avatar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头像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points_balance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当前积分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 / 禁用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updated_at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14.2 积分流水表 points_record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流水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type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 / 消耗 / 退还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amount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积分数量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scene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注册赠送 / 生成消耗 / 修改消耗 / 失败退还 / 管理员补发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related_id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关联任务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14.3 上传图片表 uploaded_image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image_url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图片地址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image_type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product / reference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reference_type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background / logo / style / layout / other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file_size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文件大小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width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height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14.4 生成任务表 poster_task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task_type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 / modify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 / running / success / failed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product_image_ids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产品图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reference_image_ids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参考图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主标题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subtitle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副标题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selling_points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卖点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style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ratio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edit_instruction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修改意见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points_cost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消耗积分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最终提示词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result_image_url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error_message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14.5 作品表 poster_work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作品标题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cover_url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封面图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latest_version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is_saved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是否已保存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updated_at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14.6 作品版本表 poster_version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version_no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image_url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版本图片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edit_instruction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修改意见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15. 接口需求建议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15.1 注册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POST /api/auth/register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请求示例：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"username": "testuser",</w:t>
        <w:br/>
        <w:t xml:space="preserve">  "password": "123456"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"user_id": "u001",</w:t>
        <w:br/>
        <w:t xml:space="preserve">  "token": "xxx",</w:t>
        <w:br/>
        <w:t xml:space="preserve">  "points_balance": 50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15.2 登录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POST /api/auth/login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请求示例：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"username": "testuser",</w:t>
        <w:br/>
        <w:t xml:space="preserve">  "password": "123456"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"user_id": "u001",</w:t>
        <w:br/>
        <w:t xml:space="preserve">  "token": "xxx",</w:t>
        <w:br/>
        <w:t xml:space="preserve">  "points_balance": 50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15.3 获取用户信息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GET /api/user/profile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"user_id": "u001",</w:t>
        <w:br/>
        <w:t xml:space="preserve">  "username": "testuser",</w:t>
        <w:br/>
        <w:t xml:space="preserve">  "points_balance": 50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15.4 上传图片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POST /api/upload/image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请求示例：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"image_type": "product",</w:t>
        <w:br/>
        <w:t xml:space="preserve">  "reference_type": "",</w:t>
        <w:br/>
        <w:t xml:space="preserve">  "file": "图片文件"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"image_id": "img001",</w:t>
        <w:br/>
        <w:t xml:space="preserve">  "image_url": "https://cdn.xxx.com/img001.jpg"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15.5 创建生成任务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POST /api/poster/generate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请求示例：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"product_image_ids": ["img001", "img002"],</w:t>
        <w:br/>
        <w:t xml:space="preserve">  "reference_image_ids": ["img003"],</w:t>
        <w:br/>
        <w:t xml:space="preserve">  "title": "好水出好鱼",</w:t>
        <w:br/>
        <w:t xml:space="preserve">  "subtitle": "山美水美鱼更美",</w:t>
        <w:br/>
        <w:t xml:space="preserve">  "selling_points": "密云水库现打现捞",</w:t>
        <w:br/>
        <w:t xml:space="preserve">  "style": "premium_commercial",</w:t>
        <w:br/>
        <w:t xml:space="preserve">  "ratio": "3:4"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"task_id": "task001",</w:t>
        <w:br/>
        <w:t xml:space="preserve">  "status": "pending",</w:t>
        <w:br/>
        <w:t xml:space="preserve">  "points_cost": 10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15.6 查询任务状态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GET /api/poster/task/{task_id}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"task_id": "task001",</w:t>
        <w:br/>
        <w:t xml:space="preserve">  "status": "success",</w:t>
        <w:br/>
        <w:t xml:space="preserve">  "result_image_url": "https://cdn.xxx.com/poster001.jpg",</w:t>
        <w:br/>
        <w:t xml:space="preserve">  "work_id": "work001",</w:t>
        <w:br/>
        <w:t xml:space="preserve">  "version_id": "v001"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15.7 创建二次修改任务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POST /api/poster/modify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请求示例：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"work_id": "work001",</w:t>
        <w:br/>
        <w:t xml:space="preserve">  "version_id": "v001",</w:t>
        <w:br/>
        <w:t xml:space="preserve">  "edit_instruction": "背景换成黑金风格，产品放大，标题更醒目"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"task_id": "task002",</w:t>
        <w:br/>
        <w:t xml:space="preserve">  "status": "pending",</w:t>
        <w:br/>
        <w:t xml:space="preserve">  "points_cost": 8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15.8 获取作品列表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GET /api/works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"list": [</w:t>
        <w:br/>
        <w:t xml:space="preserve">    {</w:t>
        <w:br/>
        <w:t xml:space="preserve">      "work_id": "work001",</w:t>
        <w:br/>
        <w:t xml:space="preserve">      "title": "好水出好鱼",</w:t>
        <w:br/>
        <w:t xml:space="preserve">      "cover_url": "https://cdn.xxx.com/poster001.jpg",</w:t>
        <w:br/>
        <w:t xml:space="preserve">      "latest_version": 2,</w:t>
        <w:br/>
        <w:t xml:space="preserve">      "created_at": "2026-04-28"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15.9 获取积分明细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GET /api/points/records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返回示例：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{</w:t>
        <w:br/>
        <w:t xml:space="preserve">  "balance": 40,</w:t>
        <w:br/>
        <w:t xml:space="preserve">  "records": [</w:t>
        <w:br/>
        <w:t xml:space="preserve">    {</w:t>
        <w:br/>
        <w:t xml:space="preserve">      "type": "consume",</w:t>
        <w:br/>
        <w:t xml:space="preserve">      "amount": -10,</w:t>
        <w:br/>
        <w:t xml:space="preserve">      "scene": "生成海报",</w:t>
        <w:br/>
        <w:t xml:space="preserve">      "created_at": "2026-04-28"</w:t>
        <w:br/>
        <w:t xml:space="preserve">    },</w:t>
        <w:br/>
        <w:t xml:space="preserve">    {</w:t>
        <w:br/>
        <w:t xml:space="preserve">      "type": "gain",</w:t>
        <w:br/>
        <w:t xml:space="preserve">      "amount": 50,</w:t>
        <w:br/>
        <w:t xml:space="preserve">      "scene": "注册赠送",</w:t>
        <w:br/>
        <w:t xml:space="preserve">      "created_at": "2026-04-28"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16. 异常情况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16.1 上传异常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图片过大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图片过大，请压缩后重新上传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格式不支持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当前格式不支持，请上传 jpg、png 或 webp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上传失败，请检查网络后重试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超过数量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最多只能上传 4 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16.2 生成异常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积分不足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当前积分不足，无法生成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接口失败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生成失败，积分已退还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生成超时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当前生成较慢，请稍后查看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图片识别失败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产品主体不够清晰，请更换图片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内容违规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图片或文案暂不支持生成，请修改后重试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17. 埋点设计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17.1 核心漏斗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访问首页</w:t>
        <w:br/>
        <w:t>点击立即生成</w:t>
        <w:br/>
        <w:t>完成注册 / 登录</w:t>
        <w:br/>
        <w:t>上传产品图成功</w:t>
        <w:br/>
        <w:t>上传参考图成功 / 跳过参考图</w:t>
        <w:br/>
        <w:t>填写文案完成</w:t>
        <w:br/>
        <w:t>选择风格完成</w:t>
        <w:br/>
        <w:t>点击确认生成</w:t>
        <w:br/>
        <w:t>生成成功</w:t>
        <w:br/>
        <w:t>保存作品</w:t>
        <w:br/>
        <w:t>点击二次修改</w:t>
        <w:br/>
        <w:t>二次修改成功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17.2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注册转化率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访问到注册成功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上传完成率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进入上传页到上传成功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文案完成率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进入文案页到下一步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生成转化率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进入确认页到点击生成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生成成功率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成功任务 / 总任务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保存作品 / 成功生成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修改任务 / 成功生成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人均生成次数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每个用户平均生成任务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积分消耗率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已消耗积分 / 已发放积分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留存率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次日、7 日留存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18. 权限与安全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18.1 登录状态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未登录用户可以访问首页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未登录用户点击“立即生成”时跳转登录页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登录成功后返回原流程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Token 过期后重新登录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18.2 图片安全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上传图片审核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文案敏感词审核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生成结果审核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违规内容拦截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18.3 密码安全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密码必须加密存储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不允许明文保存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接口使用 HTTPS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登录 Token 设置有效期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后台不可直接查看用户密码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19. 非功能需求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19.1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首页加载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秒内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图片上传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显示上传进度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生成任务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支持异步查询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作品列表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分页加载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图片资源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 CDN 加速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19.2 兼容性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微信内置浏览器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Safari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Chrome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安卓主流浏览器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iOS 主流机型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安卓主流机型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19.3 适配尺寸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390 × 844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375 × 812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414 × 896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20. 第一阶段页面清单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页面 / 状态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 MVP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 / 注册页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用户名密码方式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展示入口、积分、作品入口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上传产品图页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 4 张，必填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其他参考图上传页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最多 4 张，可跳过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填写文案页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主标题必填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选择风格页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个基础风格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确认生成页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展示积分消耗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生成等待页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异步任务状态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生成结果页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展示海报和操作按钮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二次修改页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输入自然语言修改意见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作品库页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已保存作品列表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作品详情页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查看版本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积分中心页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当前积分和明细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个人中心页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账户入口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积分不足弹窗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避免用户困惑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生成失败页 / 弹窗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失败退还提示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21. 第一阶段开发优先级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批次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第一批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用户注册登录、首页、上传产品图、上传参考图、填写文案、选择风格、创建生成任务、查询任务状态、生成结果页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积分系统、积分消耗、失败退还、作品保存、作品库、作品详情、二次修改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第三批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个人中心、积分中心、异常提示、后台人工补积分、基础埋点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22. MVP 验收标准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22.1 用户注册登录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用户可以通过用户名密码注册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注册成功后自动登录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新用户自动获得积分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用户可以退出登录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用户可以再次登录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22.2 上传产品图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用户至少上传 1 张产品图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最多上传 4 张产品图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上传后可以预览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上传后可以删除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超过 4 张不允许继续上传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22.3 上传参考图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用户可以上传 0-4 张参考图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用户可以跳过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用户可以给参考图选择类型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上传后可以预览和删除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22.4 文案填写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主标题必填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副标题选填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卖点选填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文案过长有提示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22.5 风格选择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用户必须选择 1 个风格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第一阶段提供 4 个基础风格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用户可以查看当前积分和预计消耗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22.6 生成海报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积分足够时可以生成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积分不足时不可生成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生成任务可以异步查询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生成成功展示图片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生成失败退还积分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22.7 二次修改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用户可以基于当前作品输入修改意见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二次修改消耗积分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成功后生成新版本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失败后退还积分</w:t>
      </w:r>
    </w:p>
    <w:p>
      <w:pPr>
        <w:pStyle w:val="Heading2"/>
      </w:pPr>
      <w:r>
        <w:rPr>
          <w:rFonts w:ascii="Microsoft YaHei" w:hAnsi="Microsoft YaHei" w:eastAsia="Microsoft YaHei"/>
          <w:color w:val="376092"/>
          <w:sz w:val="26"/>
        </w:rPr>
        <w:t>22.8 作品保存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用户可以保存生成作品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作品库可以查看已保存作品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作品详情可以查看版本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23. 最终建议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 MVP 是成立的，但应明确它的定位：V1.0 是体验验证 MVP，不是商业化完整版本。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最重要的不是把支付、会员、模板商城全部做完，而是先验证用户能否低门槛完成一次生成、生成结果是否达到宣传图基本要求、二次修改是否能提升结果满意度、积分机制是否能让用户理解成本、作品保存是否能形成复用价值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推荐最终 MVP 闭环为：</w:t>
      </w:r>
    </w:p>
    <w:p>
      <w:pPr>
        <w:spacing w:before="60" w:after="120"/>
        <w:ind w:left="227" w:right="113"/>
        <w:shd w:fill="F5F7FA"/>
      </w:pPr>
      <w:r>
        <w:rPr>
          <w:rFonts w:ascii="Consolas" w:hAnsi="Consolas" w:eastAsia="Microsoft YaHei"/>
          <w:sz w:val="17"/>
        </w:rPr>
        <w:t>注册登录</w:t>
        <w:br/>
        <w:t>→ 新用户得积分</w:t>
        <w:br/>
        <w:t>→ 上传产品图</w:t>
        <w:br/>
        <w:t>→ 上传参考图</w:t>
        <w:br/>
        <w:t>→ 填写文案</w:t>
        <w:br/>
        <w:t>→ 选择风格</w:t>
        <w:br/>
        <w:t>→ 消耗积分生成</w:t>
        <w:br/>
        <w:t>→ 查看结果</w:t>
        <w:br/>
        <w:t>→ 二次修改</w:t>
        <w:br/>
        <w:t>→ 保存作品</w:t>
        <w:br/>
        <w:t>→ 个人中心查看积分和作品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建议第一阶段务必补齐：积分不足提示、积分明细、失败退还、后台人工补积分。这样产品就可以真实上线测试，并为后续支付、会员、模板中心和企业版打基础。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内部产品规划文档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sz w:val="16"/>
      </w:rPr>
      <w:t>AI 产品海报生成 H5｜PRD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